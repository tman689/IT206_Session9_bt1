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1C7" w:rsidRDefault="00563BAF">
      <w:pPr>
        <w:keepNext/>
        <w:spacing w:before="280"/>
      </w:pPr>
      <w:bookmarkStart w:id="0" w:name="_GoBack"/>
      <w:bookmarkEnd w:id="0"/>
      <w:r>
        <w:rPr>
          <w:rFonts w:ascii="Arial" w:hAnsi="Arial"/>
          <w:b/>
          <w:sz w:val="26"/>
        </w:rPr>
        <w:t>PH</w:t>
      </w:r>
      <w:r>
        <w:rPr>
          <w:rFonts w:ascii="Arial" w:hAnsi="Arial"/>
          <w:b/>
          <w:sz w:val="26"/>
        </w:rPr>
        <w:t>Ầ</w:t>
      </w:r>
      <w:r>
        <w:rPr>
          <w:rFonts w:ascii="Arial" w:hAnsi="Arial"/>
          <w:b/>
          <w:sz w:val="26"/>
        </w:rPr>
        <w:t>N 1: RÀ SOÁT VÀ ĐI</w:t>
      </w:r>
      <w:r>
        <w:rPr>
          <w:rFonts w:ascii="Arial" w:hAnsi="Arial"/>
          <w:b/>
          <w:sz w:val="26"/>
        </w:rPr>
        <w:t>Ề</w:t>
      </w:r>
      <w:r>
        <w:rPr>
          <w:rFonts w:ascii="Arial" w:hAnsi="Arial"/>
          <w:b/>
          <w:sz w:val="26"/>
        </w:rPr>
        <w:t>U CH</w:t>
      </w:r>
      <w:r>
        <w:rPr>
          <w:rFonts w:ascii="Arial" w:hAnsi="Arial"/>
          <w:b/>
          <w:sz w:val="26"/>
        </w:rPr>
        <w:t>Ỉ</w:t>
      </w:r>
      <w:r>
        <w:rPr>
          <w:rFonts w:ascii="Arial" w:hAnsi="Arial"/>
          <w:b/>
          <w:sz w:val="26"/>
        </w:rPr>
        <w:t>NH K</w:t>
      </w:r>
      <w:r>
        <w:rPr>
          <w:rFonts w:ascii="Arial" w:hAnsi="Arial"/>
          <w:b/>
          <w:sz w:val="26"/>
        </w:rPr>
        <w:t>Ế</w:t>
      </w:r>
      <w:r>
        <w:rPr>
          <w:rFonts w:ascii="Arial" w:hAnsi="Arial"/>
          <w:b/>
          <w:sz w:val="26"/>
        </w:rPr>
        <w:t xml:space="preserve"> HO</w:t>
      </w:r>
      <w:r>
        <w:rPr>
          <w:rFonts w:ascii="Arial" w:hAnsi="Arial"/>
          <w:b/>
          <w:sz w:val="26"/>
        </w:rPr>
        <w:t>Ạ</w:t>
      </w:r>
      <w:r>
        <w:rPr>
          <w:rFonts w:ascii="Arial" w:hAnsi="Arial"/>
          <w:b/>
          <w:sz w:val="26"/>
        </w:rPr>
        <w:t>CH SPRINT REVIEW</w:t>
      </w:r>
    </w:p>
    <w:p w:rsidR="007071C7" w:rsidRDefault="00563BAF">
      <w:r>
        <w:t>Dư</w:t>
      </w:r>
      <w:r>
        <w:t>ớ</w:t>
      </w:r>
      <w:r>
        <w:t>i đây là b</w:t>
      </w:r>
      <w:r>
        <w:t>ả</w:t>
      </w:r>
      <w:r>
        <w:t>ng đánh giá chi ti</w:t>
      </w:r>
      <w:r>
        <w:t>ế</w:t>
      </w:r>
      <w:r>
        <w:t>t tính phù h</w:t>
      </w:r>
      <w:r>
        <w:t>ợ</w:t>
      </w:r>
      <w:r>
        <w:t>p c</w:t>
      </w:r>
      <w:r>
        <w:t>ủ</w:t>
      </w:r>
      <w:r>
        <w:t>a t</w:t>
      </w:r>
      <w:r>
        <w:t>ừ</w:t>
      </w:r>
      <w:r>
        <w:t>ng m</w:t>
      </w:r>
      <w:r>
        <w:t>ụ</w:t>
      </w:r>
      <w:r>
        <w:t>c trong k</w:t>
      </w:r>
      <w:r>
        <w:t>ế</w:t>
      </w:r>
      <w:r>
        <w:t xml:space="preserve"> </w:t>
      </w:r>
      <w:r>
        <w:t>ho</w:t>
      </w:r>
      <w:r>
        <w:t>ạ</w:t>
      </w:r>
      <w:r>
        <w:t>ch hi</w:t>
      </w:r>
      <w:r>
        <w:t>ệ</w:t>
      </w:r>
      <w:r>
        <w:t>n t</w:t>
      </w:r>
      <w:r>
        <w:t>ạ</w:t>
      </w:r>
      <w:r>
        <w:t>i (K-01 đ</w:t>
      </w:r>
      <w:r>
        <w:t>ế</w:t>
      </w:r>
      <w:r>
        <w:t>n K-04) d</w:t>
      </w:r>
      <w:r>
        <w:t>ự</w:t>
      </w:r>
      <w:r>
        <w:t>a trên các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Scrum (QT1 – QT4) và đ</w:t>
      </w:r>
      <w:r>
        <w:t>ề</w:t>
      </w:r>
      <w:r>
        <w:t xml:space="preserve"> xu</w:t>
      </w:r>
      <w:r>
        <w:t>ấ</w:t>
      </w:r>
      <w:r>
        <w:t>t cách s</w:t>
      </w:r>
      <w:r>
        <w:t>ử</w:t>
      </w:r>
      <w:r>
        <w:t>a chi ti</w:t>
      </w:r>
      <w:r>
        <w:t>ế</w:t>
      </w:r>
      <w:r>
        <w:t>t:</w:t>
      </w:r>
    </w:p>
    <w:tbl>
      <w:tblPr>
        <w:tblW w:w="0" w:type="auto"/>
        <w:jc w:val="center"/>
        <w:tblBorders>
          <w:top w:val="single" w:sz="6" w:space="0" w:color="CCCCCC"/>
          <w:bottom w:val="single" w:sz="6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864"/>
        <w:gridCol w:w="1872"/>
        <w:gridCol w:w="1872"/>
        <w:gridCol w:w="4752"/>
      </w:tblGrid>
      <w:tr w:rsidR="007071C7">
        <w:trPr>
          <w:jc w:val="center"/>
        </w:trPr>
        <w:tc>
          <w:tcPr>
            <w:tcW w:w="864" w:type="dxa"/>
            <w:shd w:val="clear" w:color="auto" w:fill="F2F2F2"/>
          </w:tcPr>
          <w:p w:rsidR="007071C7" w:rsidRDefault="00563BAF">
            <w:pPr>
              <w:spacing w:before="60" w:after="60"/>
            </w:pPr>
            <w:r>
              <w:rPr>
                <w:b/>
                <w:sz w:val="21"/>
              </w:rPr>
              <w:t>Mã</w:t>
            </w:r>
          </w:p>
        </w:tc>
        <w:tc>
          <w:tcPr>
            <w:tcW w:w="1872" w:type="dxa"/>
            <w:shd w:val="clear" w:color="auto" w:fill="F2F2F2"/>
          </w:tcPr>
          <w:p w:rsidR="007071C7" w:rsidRDefault="00563BAF">
            <w:pPr>
              <w:spacing w:before="60" w:after="60"/>
            </w:pPr>
            <w:r>
              <w:rPr>
                <w:b/>
                <w:sz w:val="21"/>
              </w:rPr>
              <w:t>Tr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ng thái</w:t>
            </w:r>
          </w:p>
        </w:tc>
        <w:tc>
          <w:tcPr>
            <w:tcW w:w="1872" w:type="dxa"/>
            <w:shd w:val="clear" w:color="auto" w:fill="F2F2F2"/>
          </w:tcPr>
          <w:p w:rsidR="007071C7" w:rsidRDefault="00563BAF">
            <w:pPr>
              <w:spacing w:before="60" w:after="60"/>
            </w:pPr>
            <w:r>
              <w:rPr>
                <w:b/>
                <w:sz w:val="21"/>
              </w:rPr>
              <w:t>Quy t</w:t>
            </w:r>
            <w:r>
              <w:rPr>
                <w:b/>
                <w:sz w:val="21"/>
              </w:rPr>
              <w:t>ắ</w:t>
            </w:r>
            <w:r>
              <w:rPr>
                <w:b/>
                <w:sz w:val="21"/>
              </w:rPr>
              <w:t>c căn c</w:t>
            </w:r>
            <w:r>
              <w:rPr>
                <w:b/>
                <w:sz w:val="21"/>
              </w:rPr>
              <w:t>ứ</w:t>
            </w:r>
          </w:p>
        </w:tc>
        <w:tc>
          <w:tcPr>
            <w:tcW w:w="4752" w:type="dxa"/>
            <w:shd w:val="clear" w:color="auto" w:fill="F2F2F2"/>
          </w:tcPr>
          <w:p w:rsidR="007071C7" w:rsidRDefault="00563BAF">
            <w:pPr>
              <w:spacing w:before="60" w:after="60"/>
            </w:pPr>
            <w:r>
              <w:rPr>
                <w:b/>
                <w:sz w:val="21"/>
              </w:rPr>
              <w:t>Cách s</w:t>
            </w:r>
            <w:r>
              <w:rPr>
                <w:b/>
                <w:sz w:val="21"/>
              </w:rPr>
              <w:t>ử</w:t>
            </w:r>
            <w:r>
              <w:rPr>
                <w:b/>
                <w:sz w:val="21"/>
              </w:rPr>
              <w:t>a chi ti</w:t>
            </w:r>
            <w:r>
              <w:rPr>
                <w:b/>
                <w:sz w:val="21"/>
              </w:rPr>
              <w:t>ế</w:t>
            </w:r>
            <w:r>
              <w:rPr>
                <w:b/>
                <w:sz w:val="21"/>
              </w:rPr>
              <w:t>t</w:t>
            </w:r>
          </w:p>
        </w:tc>
      </w:tr>
      <w:tr w:rsidR="007071C7">
        <w:trPr>
          <w:jc w:val="center"/>
        </w:trPr>
        <w:tc>
          <w:tcPr>
            <w:tcW w:w="864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K-01</w:t>
            </w:r>
          </w:p>
        </w:tc>
        <w:tc>
          <w:tcPr>
            <w:tcW w:w="187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  <w:tc>
          <w:tcPr>
            <w:tcW w:w="187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QT1</w:t>
            </w:r>
          </w:p>
        </w:tc>
        <w:tc>
          <w:tcPr>
            <w:tcW w:w="475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này. Product Owner tái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ng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cách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Sprin</w:t>
            </w:r>
            <w:r>
              <w:rPr>
                <w:sz w:val="20"/>
              </w:rPr>
              <w:t>t Goal (Giúp nhân viên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hàng theo dõi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đơn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ngay các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 AI không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an toàn) nh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cho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bu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p.</w:t>
            </w:r>
          </w:p>
        </w:tc>
      </w:tr>
      <w:tr w:rsidR="007071C7">
        <w:trPr>
          <w:jc w:val="center"/>
        </w:trPr>
        <w:tc>
          <w:tcPr>
            <w:tcW w:w="864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K-02</w:t>
            </w:r>
          </w:p>
        </w:tc>
        <w:tc>
          <w:tcPr>
            <w:tcW w:w="187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Chưa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  <w:tc>
          <w:tcPr>
            <w:tcW w:w="187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QT1</w:t>
            </w:r>
          </w:p>
        </w:tc>
        <w:tc>
          <w:tcPr>
            <w:tcW w:w="475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thành 10 phút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Product Owner cùng Developers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quan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trong Sprint (minh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các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và chưa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t).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K-02, Sprint Review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thành bu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báo cáo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và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trình lý do cá nhân, đi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tinh th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tra và thích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7071C7">
        <w:trPr>
          <w:jc w:val="center"/>
        </w:trPr>
        <w:tc>
          <w:tcPr>
            <w:tcW w:w="864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K-03</w:t>
            </w:r>
          </w:p>
        </w:tc>
        <w:tc>
          <w:tcPr>
            <w:tcW w:w="187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Chưa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  <w:tc>
          <w:tcPr>
            <w:tcW w:w="187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QT2, QT3</w:t>
            </w:r>
          </w:p>
        </w:tc>
        <w:tc>
          <w:tcPr>
            <w:tcW w:w="475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thành 20 phút: Develope</w:t>
            </w:r>
            <w:r>
              <w:rPr>
                <w:sz w:val="20"/>
              </w:rPr>
              <w:t>rs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demo PBI-41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Done qua hành trình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dùng: 'Nhân viên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mã đơn trên website -&gt;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chính xác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giao hàng'.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PBI-42 và PBI-44 chưa Done, Developers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thích rõ lý do chuyên môn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còn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ng. Stakeholders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thao tác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và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i.</w:t>
            </w:r>
          </w:p>
        </w:tc>
      </w:tr>
      <w:tr w:rsidR="007071C7">
        <w:trPr>
          <w:jc w:val="center"/>
        </w:trPr>
        <w:tc>
          <w:tcPr>
            <w:tcW w:w="864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K-04</w:t>
            </w:r>
          </w:p>
        </w:tc>
        <w:tc>
          <w:tcPr>
            <w:tcW w:w="187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Chưa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  <w:tc>
          <w:tcPr>
            <w:tcW w:w="187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QT1, QT4</w:t>
            </w:r>
          </w:p>
        </w:tc>
        <w:tc>
          <w:tcPr>
            <w:tcW w:w="475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thành 10 phút: Thay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'nghi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thu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'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hai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u.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các 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dành cho Stakeholders như: 'Giao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đơn trên website đã giúp nhân viên thao tác nhanh hơn chưa?' và 'Trư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nhóm CSKH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quy trình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giao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AI g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thêm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gì?'. Feedback này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xem xét đưa vào Product Backlog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tinh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ưu tiên trong</w:t>
            </w:r>
            <w:r>
              <w:rPr>
                <w:sz w:val="20"/>
              </w:rPr>
              <w:t xml:space="preserve"> các Sprint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theo,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coi là cam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làm ngay.</w:t>
            </w:r>
          </w:p>
        </w:tc>
      </w:tr>
    </w:tbl>
    <w:p w:rsidR="007071C7" w:rsidRDefault="007071C7"/>
    <w:p w:rsidR="007071C7" w:rsidRDefault="00563BAF">
      <w:pPr>
        <w:keepNext/>
        <w:spacing w:before="280"/>
      </w:pPr>
      <w:r>
        <w:rPr>
          <w:rFonts w:ascii="Arial" w:hAnsi="Arial"/>
          <w:b/>
          <w:sz w:val="26"/>
        </w:rPr>
        <w:t>PH</w:t>
      </w:r>
      <w:r>
        <w:rPr>
          <w:rFonts w:ascii="Arial" w:hAnsi="Arial"/>
          <w:b/>
          <w:sz w:val="26"/>
        </w:rPr>
        <w:t>Ầ</w:t>
      </w:r>
      <w:r>
        <w:rPr>
          <w:rFonts w:ascii="Arial" w:hAnsi="Arial"/>
          <w:b/>
          <w:sz w:val="26"/>
        </w:rPr>
        <w:t>N 2: TR</w:t>
      </w:r>
      <w:r>
        <w:rPr>
          <w:rFonts w:ascii="Arial" w:hAnsi="Arial"/>
          <w:b/>
          <w:sz w:val="26"/>
        </w:rPr>
        <w:t>Ạ</w:t>
      </w:r>
      <w:r>
        <w:rPr>
          <w:rFonts w:ascii="Arial" w:hAnsi="Arial"/>
          <w:b/>
          <w:sz w:val="26"/>
        </w:rPr>
        <w:t>NG THÁI VÀ THÔNG BÁO MINH B</w:t>
      </w:r>
      <w:r>
        <w:rPr>
          <w:rFonts w:ascii="Arial" w:hAnsi="Arial"/>
          <w:b/>
          <w:sz w:val="26"/>
        </w:rPr>
        <w:t>Ạ</w:t>
      </w:r>
      <w:r>
        <w:rPr>
          <w:rFonts w:ascii="Arial" w:hAnsi="Arial"/>
          <w:b/>
          <w:sz w:val="26"/>
        </w:rPr>
        <w:t>CH B</w:t>
      </w:r>
      <w:r>
        <w:rPr>
          <w:rFonts w:ascii="Arial" w:hAnsi="Arial"/>
          <w:b/>
          <w:sz w:val="26"/>
        </w:rPr>
        <w:t>Ả</w:t>
      </w:r>
      <w:r>
        <w:rPr>
          <w:rFonts w:ascii="Arial" w:hAnsi="Arial"/>
          <w:b/>
          <w:sz w:val="26"/>
        </w:rPr>
        <w:t>N PHÁT HÀNH (PBI)</w:t>
      </w:r>
    </w:p>
    <w:p w:rsidR="007071C7" w:rsidRDefault="00563BAF">
      <w:r>
        <w:t>Căn c</w:t>
      </w:r>
      <w:r>
        <w:t>ứ</w:t>
      </w:r>
      <w:r>
        <w:t xml:space="preserve"> theo Đi</w:t>
      </w:r>
      <w:r>
        <w:t>ề</w:t>
      </w:r>
      <w:r>
        <w:t>u ki</w:t>
      </w:r>
      <w:r>
        <w:t>ệ</w:t>
      </w:r>
      <w:r>
        <w:t>n Done (ph</w:t>
      </w:r>
      <w:r>
        <w:t>ả</w:t>
      </w:r>
      <w:r>
        <w:t>i ch</w:t>
      </w:r>
      <w:r>
        <w:t>ạ</w:t>
      </w:r>
      <w:r>
        <w:t>y trên môi trư</w:t>
      </w:r>
      <w:r>
        <w:t>ờ</w:t>
      </w:r>
      <w:r>
        <w:t>ng th</w:t>
      </w:r>
      <w:r>
        <w:t>ử</w:t>
      </w:r>
      <w:r>
        <w:t xml:space="preserve"> nghi</w:t>
      </w:r>
      <w:r>
        <w:t>ệ</w:t>
      </w:r>
      <w:r>
        <w:t>m, hoàn thành ki</w:t>
      </w:r>
      <w:r>
        <w:t>ể</w:t>
      </w:r>
      <w:r>
        <w:t>m th</w:t>
      </w:r>
      <w:r>
        <w:t>ử</w:t>
      </w:r>
      <w:r>
        <w:t xml:space="preserve"> quan tr</w:t>
      </w:r>
      <w:r>
        <w:t>ọ</w:t>
      </w:r>
      <w:r>
        <w:t>ng và không còn l</w:t>
      </w:r>
      <w:r>
        <w:t>ỗ</w:t>
      </w:r>
      <w:r>
        <w:t>i m</w:t>
      </w:r>
      <w:r>
        <w:t>ứ</w:t>
      </w:r>
      <w:r>
        <w:t>c ng</w:t>
      </w:r>
      <w:r>
        <w:t>hiêm tr</w:t>
      </w:r>
      <w:r>
        <w:t>ọ</w:t>
      </w:r>
      <w:r>
        <w:t>ng cao), tr</w:t>
      </w:r>
      <w:r>
        <w:t>ạ</w:t>
      </w:r>
      <w:r>
        <w:t>ng thái và câu thông báo minh b</w:t>
      </w:r>
      <w:r>
        <w:t>ạ</w:t>
      </w:r>
      <w:r>
        <w:t>ch cho t</w:t>
      </w:r>
      <w:r>
        <w:t>ừ</w:t>
      </w:r>
      <w:r>
        <w:t>ng PBI như sau:</w:t>
      </w:r>
    </w:p>
    <w:tbl>
      <w:tblPr>
        <w:tblW w:w="0" w:type="auto"/>
        <w:jc w:val="center"/>
        <w:tblBorders>
          <w:top w:val="single" w:sz="6" w:space="0" w:color="CCCCCC"/>
          <w:bottom w:val="single" w:sz="6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440"/>
        <w:gridCol w:w="1728"/>
        <w:gridCol w:w="6192"/>
      </w:tblGrid>
      <w:tr w:rsidR="007071C7">
        <w:trPr>
          <w:jc w:val="center"/>
        </w:trPr>
        <w:tc>
          <w:tcPr>
            <w:tcW w:w="1440" w:type="dxa"/>
            <w:shd w:val="clear" w:color="auto" w:fill="F2F2F2"/>
          </w:tcPr>
          <w:p w:rsidR="007071C7" w:rsidRDefault="00563BAF">
            <w:pPr>
              <w:spacing w:before="60" w:after="60"/>
            </w:pPr>
            <w:r>
              <w:rPr>
                <w:b/>
                <w:sz w:val="21"/>
              </w:rPr>
              <w:t>PBI</w:t>
            </w:r>
          </w:p>
        </w:tc>
        <w:tc>
          <w:tcPr>
            <w:tcW w:w="1728" w:type="dxa"/>
            <w:shd w:val="clear" w:color="auto" w:fill="F2F2F2"/>
          </w:tcPr>
          <w:p w:rsidR="007071C7" w:rsidRDefault="00563BAF">
            <w:pPr>
              <w:spacing w:before="60" w:after="60"/>
            </w:pPr>
            <w:r>
              <w:rPr>
                <w:b/>
                <w:sz w:val="21"/>
              </w:rPr>
              <w:t>Tr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ng thái</w:t>
            </w:r>
          </w:p>
        </w:tc>
        <w:tc>
          <w:tcPr>
            <w:tcW w:w="6192" w:type="dxa"/>
            <w:shd w:val="clear" w:color="auto" w:fill="F2F2F2"/>
          </w:tcPr>
          <w:p w:rsidR="007071C7" w:rsidRDefault="00563BAF">
            <w:pPr>
              <w:spacing w:before="60" w:after="60"/>
            </w:pPr>
            <w:r>
              <w:rPr>
                <w:b/>
                <w:sz w:val="21"/>
              </w:rPr>
              <w:t>Câu thông báo trong Sprint Review</w:t>
            </w:r>
          </w:p>
        </w:tc>
      </w:tr>
      <w:tr w:rsidR="007071C7">
        <w:trPr>
          <w:jc w:val="center"/>
        </w:trPr>
        <w:tc>
          <w:tcPr>
            <w:tcW w:w="1440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lastRenderedPageBreak/>
              <w:t>PBI-41: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đơn trên website</w:t>
            </w:r>
          </w:p>
        </w:tc>
        <w:tc>
          <w:tcPr>
            <w:tcW w:w="1728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Done</w:t>
            </w:r>
          </w:p>
        </w:tc>
        <w:tc>
          <w:tcPr>
            <w:tcW w:w="619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PBI-41 đã hoàn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thành công, đáp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Definition of Done khi đã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trên môi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m,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60/60 ca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chính và không còn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nghiêm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cao,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sàng đưa vào Increment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Sprint 11.</w:t>
            </w:r>
          </w:p>
        </w:tc>
      </w:tr>
      <w:tr w:rsidR="007071C7">
        <w:trPr>
          <w:jc w:val="center"/>
        </w:trPr>
        <w:tc>
          <w:tcPr>
            <w:tcW w:w="1440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PBI-42: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đơn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xã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</w:t>
            </w:r>
          </w:p>
        </w:tc>
        <w:tc>
          <w:tcPr>
            <w:tcW w:w="1728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Chưa Done</w:t>
            </w:r>
          </w:p>
        </w:tc>
        <w:tc>
          <w:tcPr>
            <w:tcW w:w="619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PBI-42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xem là Done vì tuy đã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nhưng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 xml:space="preserve"> còn 8 ca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đơn hàng chưa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t, do đó chưa đáp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tiêu chí hoàn thành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quan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và nhóm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trong Backlog.</w:t>
            </w:r>
          </w:p>
        </w:tc>
      </w:tr>
      <w:tr w:rsidR="007071C7">
        <w:trPr>
          <w:jc w:val="center"/>
        </w:trPr>
        <w:tc>
          <w:tcPr>
            <w:tcW w:w="1440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PBI-44: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nghiêm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1728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Chưa Done</w:t>
            </w:r>
          </w:p>
        </w:tc>
        <w:tc>
          <w:tcPr>
            <w:tcW w:w="6192" w:type="dxa"/>
          </w:tcPr>
          <w:p w:rsidR="007071C7" w:rsidRDefault="00563BAF">
            <w:pPr>
              <w:spacing w:before="60" w:after="60"/>
            </w:pPr>
            <w:r>
              <w:rPr>
                <w:sz w:val="20"/>
              </w:rPr>
              <w:t>PBI-44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xem là Done vì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 01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nghiêm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cao và 6/80 ca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sai, chưa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tiêu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an toàn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coi là Increment trong Sprint này.</w:t>
            </w:r>
          </w:p>
        </w:tc>
      </w:tr>
    </w:tbl>
    <w:p w:rsidR="007071C7" w:rsidRDefault="007071C7"/>
    <w:p w:rsidR="007071C7" w:rsidRDefault="00563BAF">
      <w:pPr>
        <w:keepNext/>
        <w:spacing w:before="280"/>
      </w:pPr>
      <w:r>
        <w:rPr>
          <w:rFonts w:ascii="Arial" w:hAnsi="Arial"/>
          <w:b/>
          <w:sz w:val="26"/>
        </w:rPr>
        <w:t>PH</w:t>
      </w:r>
      <w:r>
        <w:rPr>
          <w:rFonts w:ascii="Arial" w:hAnsi="Arial"/>
          <w:b/>
          <w:sz w:val="26"/>
        </w:rPr>
        <w:t>Ầ</w:t>
      </w:r>
      <w:r>
        <w:rPr>
          <w:rFonts w:ascii="Arial" w:hAnsi="Arial"/>
          <w:b/>
          <w:sz w:val="26"/>
        </w:rPr>
        <w:t>N 3: X</w:t>
      </w:r>
      <w:r>
        <w:rPr>
          <w:rFonts w:ascii="Arial" w:hAnsi="Arial"/>
          <w:b/>
          <w:sz w:val="26"/>
        </w:rPr>
        <w:t>Ử</w:t>
      </w:r>
      <w:r>
        <w:rPr>
          <w:rFonts w:ascii="Arial" w:hAnsi="Arial"/>
          <w:b/>
          <w:sz w:val="26"/>
        </w:rPr>
        <w:t xml:space="preserve"> LÝ TÌNH HU</w:t>
      </w:r>
      <w:r>
        <w:rPr>
          <w:rFonts w:ascii="Arial" w:hAnsi="Arial"/>
          <w:b/>
          <w:sz w:val="26"/>
        </w:rPr>
        <w:t>Ố</w:t>
      </w:r>
      <w:r>
        <w:rPr>
          <w:rFonts w:ascii="Arial" w:hAnsi="Arial"/>
          <w:b/>
          <w:sz w:val="26"/>
        </w:rPr>
        <w:t>NG V</w:t>
      </w:r>
      <w:r>
        <w:rPr>
          <w:rFonts w:ascii="Arial" w:hAnsi="Arial"/>
          <w:b/>
          <w:sz w:val="26"/>
        </w:rPr>
        <w:t>Ớ</w:t>
      </w:r>
      <w:r>
        <w:rPr>
          <w:rFonts w:ascii="Arial" w:hAnsi="Arial"/>
          <w:b/>
          <w:sz w:val="26"/>
        </w:rPr>
        <w:t>I PRODUCT OWNER</w:t>
      </w:r>
    </w:p>
    <w:p w:rsidR="007071C7" w:rsidRDefault="00563BAF">
      <w:pPr>
        <w:spacing w:after="240"/>
      </w:pPr>
      <w:r>
        <w:t>Chào Product Owner,</w:t>
      </w:r>
      <w:r>
        <w:br/>
      </w:r>
      <w:r>
        <w:br/>
        <w:t>Theo đúng tinh th</w:t>
      </w:r>
      <w:r>
        <w:t>ầ</w:t>
      </w:r>
      <w:r>
        <w:t>n Scrum, chúng ta c</w:t>
      </w:r>
      <w:r>
        <w:t>ầ</w:t>
      </w:r>
      <w:r>
        <w:t>n công khai minh b</w:t>
      </w:r>
      <w:r>
        <w:t>ạ</w:t>
      </w:r>
      <w:r>
        <w:t xml:space="preserve">ch 6 ca </w:t>
      </w:r>
      <w:r>
        <w:t>phân lo</w:t>
      </w:r>
      <w:r>
        <w:t>ạ</w:t>
      </w:r>
      <w:r>
        <w:t>i sai c</w:t>
      </w:r>
      <w:r>
        <w:t>ủ</w:t>
      </w:r>
      <w:r>
        <w:t>a PBI-44 trong Sprint Review vì tính minh b</w:t>
      </w:r>
      <w:r>
        <w:t>ạ</w:t>
      </w:r>
      <w:r>
        <w:t>ch là n</w:t>
      </w:r>
      <w:r>
        <w:t>ề</w:t>
      </w:r>
      <w:r>
        <w:t>n t</w:t>
      </w:r>
      <w:r>
        <w:t>ả</w:t>
      </w:r>
      <w:r>
        <w:t>ng giúp Stakeholders đưa ra ph</w:t>
      </w:r>
      <w:r>
        <w:t>ả</w:t>
      </w:r>
      <w:r>
        <w:t>n h</w:t>
      </w:r>
      <w:r>
        <w:t>ồ</w:t>
      </w:r>
      <w:r>
        <w:t>i chính xác và cùng đi</w:t>
      </w:r>
      <w:r>
        <w:t>ề</w:t>
      </w:r>
      <w:r>
        <w:t>u ch</w:t>
      </w:r>
      <w:r>
        <w:t>ỉ</w:t>
      </w:r>
      <w:r>
        <w:t>nh hư</w:t>
      </w:r>
      <w:r>
        <w:t>ớ</w:t>
      </w:r>
      <w:r>
        <w:t>ng đi cho s</w:t>
      </w:r>
      <w:r>
        <w:t>ả</w:t>
      </w:r>
      <w:r>
        <w:t>n ph</w:t>
      </w:r>
      <w:r>
        <w:t>ẩ</w:t>
      </w:r>
      <w:r>
        <w:t>m. M</w:t>
      </w:r>
      <w:r>
        <w:t>ọ</w:t>
      </w:r>
      <w:r>
        <w:t>i ý ki</w:t>
      </w:r>
      <w:r>
        <w:t>ế</w:t>
      </w:r>
      <w:r>
        <w:t>n đóng góp t</w:t>
      </w:r>
      <w:r>
        <w:t>ừ</w:t>
      </w:r>
      <w:r>
        <w:t xml:space="preserve"> Ch</w:t>
      </w:r>
      <w:r>
        <w:t>ủ</w:t>
      </w:r>
      <w:r>
        <w:t xml:space="preserve"> c</w:t>
      </w:r>
      <w:r>
        <w:t>ử</w:t>
      </w:r>
      <w:r>
        <w:t>a hàng s</w:t>
      </w:r>
      <w:r>
        <w:t>ẽ</w:t>
      </w:r>
      <w:r>
        <w:t xml:space="preserve"> đư</w:t>
      </w:r>
      <w:r>
        <w:t>ợ</w:t>
      </w:r>
      <w:r>
        <w:t>c trân tr</w:t>
      </w:r>
      <w:r>
        <w:t>ọ</w:t>
      </w:r>
      <w:r>
        <w:t>ng ghi nh</w:t>
      </w:r>
      <w:r>
        <w:t>ậ</w:t>
      </w:r>
      <w:r>
        <w:t>n và đưa vào Product Backlog đ</w:t>
      </w:r>
      <w:r>
        <w:t>ể</w:t>
      </w:r>
      <w:r>
        <w:t xml:space="preserve"> đ</w:t>
      </w:r>
      <w:r>
        <w:t>ánh giá, s</w:t>
      </w:r>
      <w:r>
        <w:t>ắ</w:t>
      </w:r>
      <w:r>
        <w:t>p x</w:t>
      </w:r>
      <w:r>
        <w:t>ế</w:t>
      </w:r>
      <w:r>
        <w:t>p ưu tiên ch</w:t>
      </w:r>
      <w:r>
        <w:t>ứ</w:t>
      </w:r>
      <w:r>
        <w:t xml:space="preserve"> không t</w:t>
      </w:r>
      <w:r>
        <w:t>ự</w:t>
      </w:r>
      <w:r>
        <w:t xml:space="preserve"> đ</w:t>
      </w:r>
      <w:r>
        <w:t>ộ</w:t>
      </w:r>
      <w:r>
        <w:t>ng tr</w:t>
      </w:r>
      <w:r>
        <w:t>ở</w:t>
      </w:r>
      <w:r>
        <w:t xml:space="preserve"> thành cam k</w:t>
      </w:r>
      <w:r>
        <w:t>ế</w:t>
      </w:r>
      <w:r>
        <w:t>t th</w:t>
      </w:r>
      <w:r>
        <w:t>ự</w:t>
      </w:r>
      <w:r>
        <w:t>c hi</w:t>
      </w:r>
      <w:r>
        <w:t>ệ</w:t>
      </w:r>
      <w:r>
        <w:t>n ngay trong Sprint t</w:t>
      </w:r>
      <w:r>
        <w:t>ớ</w:t>
      </w:r>
      <w:r>
        <w:t>i. Đ</w:t>
      </w:r>
      <w:r>
        <w:t>ồ</w:t>
      </w:r>
      <w:r>
        <w:t>ng th</w:t>
      </w:r>
      <w:r>
        <w:t>ờ</w:t>
      </w:r>
      <w:r>
        <w:t>i, chúng ta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m</w:t>
      </w:r>
      <w:r>
        <w:t>ờ</w:t>
      </w:r>
      <w:r>
        <w:t>i Trư</w:t>
      </w:r>
      <w:r>
        <w:t>ở</w:t>
      </w:r>
      <w:r>
        <w:t>ng nhóm CSKH tham d</w:t>
      </w:r>
      <w:r>
        <w:t>ự</w:t>
      </w:r>
      <w:r>
        <w:t xml:space="preserve"> bu</w:t>
      </w:r>
      <w:r>
        <w:t>ổ</w:t>
      </w:r>
      <w:r>
        <w:t>i h</w:t>
      </w:r>
      <w:r>
        <w:t>ọ</w:t>
      </w:r>
      <w:r>
        <w:t>p vì h</w:t>
      </w:r>
      <w:r>
        <w:t>ọ</w:t>
      </w:r>
      <w:r>
        <w:t xml:space="preserve"> mang góc nhìn chuyên môn quan tr</w:t>
      </w:r>
      <w:r>
        <w:t>ọ</w:t>
      </w:r>
      <w:r>
        <w:t>ng v</w:t>
      </w:r>
      <w:r>
        <w:t>ề</w:t>
      </w:r>
      <w:r>
        <w:t xml:space="preserve"> vi</w:t>
      </w:r>
      <w:r>
        <w:t>ệ</w:t>
      </w:r>
      <w:r>
        <w:t>c chuy</w:t>
      </w:r>
      <w:r>
        <w:t>ể</w:t>
      </w:r>
      <w:r>
        <w:t>n giao h</w:t>
      </w:r>
      <w:r>
        <w:t>ộ</w:t>
      </w:r>
      <w:r>
        <w:t>i tho</w:t>
      </w:r>
      <w:r>
        <w:t>ạ</w:t>
      </w:r>
      <w:r>
        <w:t>i s</w:t>
      </w:r>
      <w:r>
        <w:t>ớ</w:t>
      </w:r>
      <w:r>
        <w:t xml:space="preserve">m cho nhân viên </w:t>
      </w:r>
      <w:r>
        <w:t>khi AI g</w:t>
      </w:r>
      <w:r>
        <w:t>ặ</w:t>
      </w:r>
      <w:r>
        <w:t>p s</w:t>
      </w:r>
      <w:r>
        <w:t>ự</w:t>
      </w:r>
      <w:r>
        <w:t xml:space="preserve"> c</w:t>
      </w:r>
      <w:r>
        <w:t>ố</w:t>
      </w:r>
      <w:r>
        <w:t xml:space="preserve"> – đi</w:t>
      </w:r>
      <w:r>
        <w:t>ề</w:t>
      </w:r>
      <w:r>
        <w:t>u mà Ch</w:t>
      </w:r>
      <w:r>
        <w:t>ủ</w:t>
      </w:r>
      <w:r>
        <w:t xml:space="preserve"> c</w:t>
      </w:r>
      <w:r>
        <w:t>ử</w:t>
      </w:r>
      <w:r>
        <w:t>a hàng (ngư</w:t>
      </w:r>
      <w:r>
        <w:t>ờ</w:t>
      </w:r>
      <w:r>
        <w:t>i mu</w:t>
      </w:r>
      <w:r>
        <w:t>ố</w:t>
      </w:r>
      <w:r>
        <w:t>n AI t</w:t>
      </w:r>
      <w:r>
        <w:t>ự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nhi</w:t>
      </w:r>
      <w:r>
        <w:t>ề</w:t>
      </w:r>
      <w:r>
        <w:t>u hơn) chưa bao quát h</w:t>
      </w:r>
      <w:r>
        <w:t>ế</w:t>
      </w:r>
      <w:r>
        <w:t>t. Vi</w:t>
      </w:r>
      <w:r>
        <w:t>ệ</w:t>
      </w:r>
      <w:r>
        <w:t>c l</w:t>
      </w:r>
      <w:r>
        <w:t>ắ</w:t>
      </w:r>
      <w:r>
        <w:t>ng nghe đ</w:t>
      </w:r>
      <w:r>
        <w:t>ầ</w:t>
      </w:r>
      <w:r>
        <w:t>y đ</w:t>
      </w:r>
      <w:r>
        <w:t>ủ</w:t>
      </w:r>
      <w:r>
        <w:t xml:space="preserve"> các góc nhìn trái chi</w:t>
      </w:r>
      <w:r>
        <w:t>ề</w:t>
      </w:r>
      <w:r>
        <w:t>u này s</w:t>
      </w:r>
      <w:r>
        <w:t>ẽ</w:t>
      </w:r>
      <w:r>
        <w:t xml:space="preserve"> giúp Product Owner có cái nhìn toàn di</w:t>
      </w:r>
      <w:r>
        <w:t>ệ</w:t>
      </w:r>
      <w:r>
        <w:t>n đ</w:t>
      </w:r>
      <w:r>
        <w:t>ể</w:t>
      </w:r>
      <w:r>
        <w:t xml:space="preserve"> t</w:t>
      </w:r>
      <w:r>
        <w:t>ố</w:t>
      </w:r>
      <w:r>
        <w:t>i ưu hóa Product Backlog hi</w:t>
      </w:r>
      <w:r>
        <w:t>ệ</w:t>
      </w:r>
      <w:r>
        <w:t>u qu</w:t>
      </w:r>
      <w:r>
        <w:t>ả</w:t>
      </w:r>
      <w:r>
        <w:t xml:space="preserve"> nh</w:t>
      </w:r>
      <w:r>
        <w:t>ấ</w:t>
      </w:r>
      <w:r>
        <w:t>t.</w:t>
      </w:r>
    </w:p>
    <w:sectPr w:rsidR="007071C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BAF"/>
    <w:rsid w:val="007071C7"/>
    <w:rsid w:val="009214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D3FDA"/>
  <w14:defaultImageDpi w14:val="300"/>
  <w15:docId w15:val="{DD673932-F8C4-4A3E-9734-1B0FE7AA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194519-ECFA-4FC6-8135-926A43D61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2026-10-15T11:36:00Z</dcterms:created>
  <dcterms:modified xsi:type="dcterms:W3CDTF">2026-10-15T11:36:00Z</dcterms:modified>
  <cp:category/>
</cp:coreProperties>
</file>